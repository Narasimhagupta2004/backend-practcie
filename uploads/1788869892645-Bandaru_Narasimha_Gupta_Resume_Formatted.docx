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Bandaru Narasimha Gupta</w:t>
      </w:r>
    </w:p>
    <w:p>
      <w:pPr>
        <w:jc w:val="center"/>
      </w:pPr>
      <w:r>
        <w:t>Vizianagaram, AP | narasimhagupta2004@gmail.com | linkedin.com/in/narasimha-gupta/ | github.com/Narasimhagupta2004</w:t>
      </w:r>
    </w:p>
    <w:p>
      <w:pPr>
        <w:spacing w:before="240" w:after="120"/>
      </w:pPr>
      <w:r>
        <w:rPr>
          <w:b/>
        </w:rPr>
        <w:t>SUMMARY</w:t>
      </w:r>
    </w:p>
    <w:p>
      <w:r>
        <w:t>Enthusiastic Software Engineer with strong computer science fundamentals and full-stack development experience. A proactive problem-solver and continuous learner, eager to build scalable solutions and contribute to high-impact engineering teams.</w:t>
      </w:r>
    </w:p>
    <w:p>
      <w:pPr>
        <w:spacing w:before="240" w:after="120"/>
      </w:pPr>
      <w:r>
        <w:rPr>
          <w:b/>
        </w:rPr>
        <w:t>EXPERIENCE</w:t>
      </w:r>
    </w:p>
    <w:p>
      <w:r>
        <w:rPr>
          <w:b/>
        </w:rPr>
        <w:t>Software Development Engineer-1 (Internship) | Infinite Locus Pvt Ltd | Gurgaon | Sept 2025 – Present</w:t>
      </w:r>
    </w:p>
    <w:p>
      <w:pPr>
        <w:pStyle w:val="ListBullet"/>
        <w:spacing w:after="60"/>
      </w:pPr>
      <w:r>
        <w:t>Developed and maintained full-stack web applications using the MERN stack.</w:t>
      </w:r>
    </w:p>
    <w:p>
      <w:pPr>
        <w:pStyle w:val="ListBullet"/>
        <w:spacing w:after="60"/>
      </w:pPr>
      <w:r>
        <w:t>Contributed to module enhancements, API integrations, and performance optimization.</w:t>
      </w:r>
    </w:p>
    <w:p>
      <w:pPr>
        <w:pStyle w:val="ListBullet"/>
        <w:spacing w:after="60"/>
      </w:pPr>
      <w:r>
        <w:t>Collaborated with cross-functional teams to deliver production-ready features.</w:t>
      </w:r>
    </w:p>
    <w:p>
      <w:r>
        <w:rPr>
          <w:b/>
        </w:rPr>
        <w:t>Summer Training | CSE Pathshala | Noida | June 2024 – July 2024</w:t>
      </w:r>
    </w:p>
    <w:p>
      <w:pPr>
        <w:pStyle w:val="ListBullet"/>
        <w:spacing w:after="60"/>
      </w:pPr>
      <w:r>
        <w:t>Created and optimized RESTful APIs using Express.js.</w:t>
      </w:r>
    </w:p>
    <w:p>
      <w:pPr>
        <w:pStyle w:val="ListBullet"/>
        <w:spacing w:after="60"/>
      </w:pPr>
      <w:r>
        <w:t>Participated in debugging, performance tuning, and deployment processes.</w:t>
      </w:r>
    </w:p>
    <w:p>
      <w:pPr>
        <w:pStyle w:val="ListBullet"/>
        <w:spacing w:after="60"/>
      </w:pPr>
      <w:r>
        <w:t>Collaborated with teams to deliver features aligned with business goals.</w:t>
      </w:r>
    </w:p>
    <w:p>
      <w:pPr>
        <w:spacing w:before="240" w:after="120"/>
      </w:pPr>
      <w:r>
        <w:rPr>
          <w:b/>
        </w:rPr>
        <w:t>TECHNICAL SKILLS</w:t>
      </w:r>
    </w:p>
    <w:p>
      <w:r>
        <w:rPr>
          <w:b/>
        </w:rPr>
        <w:t xml:space="preserve">Programming Languages: </w:t>
      </w:r>
      <w:r>
        <w:t>C++, JavaScript</w:t>
      </w:r>
    </w:p>
    <w:p>
      <w:r>
        <w:rPr>
          <w:b/>
        </w:rPr>
        <w:t xml:space="preserve">Web Technologies &amp; Frameworks: </w:t>
      </w:r>
      <w:r>
        <w:t>HTML, CSS, React.js, Node.js, Express.js, MongoDB, SQL, Frappe, ERPNext</w:t>
      </w:r>
    </w:p>
    <w:p>
      <w:r>
        <w:rPr>
          <w:b/>
        </w:rPr>
        <w:t xml:space="preserve">Platforms &amp; Tools: </w:t>
      </w:r>
      <w:r>
        <w:t>Postman, Bruno, VS Code, Git, GitHub, Jira</w:t>
      </w:r>
    </w:p>
    <w:p>
      <w:pPr>
        <w:spacing w:before="240" w:after="120"/>
      </w:pPr>
      <w:r>
        <w:rPr>
          <w:b/>
        </w:rPr>
        <w:t>PROJECTS</w:t>
      </w:r>
    </w:p>
    <w:p>
      <w:r>
        <w:rPr>
          <w:b/>
        </w:rPr>
        <w:t>Job Trackr | React.js, Node.js, Express.js, MongoDB | June 2025 – July 2025</w:t>
      </w:r>
    </w:p>
    <w:p>
      <w:pPr>
        <w:pStyle w:val="ListBullet"/>
        <w:spacing w:after="60"/>
      </w:pPr>
      <w:r>
        <w:t>Built a full-stack job application tracking platform.</w:t>
      </w:r>
    </w:p>
    <w:p>
      <w:pPr>
        <w:pStyle w:val="ListBullet"/>
        <w:spacing w:after="60"/>
      </w:pPr>
      <w:r>
        <w:t>Designed MongoDB schemas for job details and user profiles.</w:t>
      </w:r>
    </w:p>
    <w:p>
      <w:pPr>
        <w:pStyle w:val="ListBullet"/>
        <w:spacing w:after="60"/>
      </w:pPr>
      <w:r>
        <w:t>Integrated features like job creation, editing, file uploads, status tracking, and analytics.</w:t>
      </w:r>
    </w:p>
    <w:p>
      <w:r>
        <w:rPr>
          <w:b/>
        </w:rPr>
        <w:t>Grocery Hub (E-commerce Platform) | React.js, Node.js, Express.js, MongoDB | Nov 2024 – Dec 2024</w:t>
      </w:r>
    </w:p>
    <w:p>
      <w:pPr>
        <w:pStyle w:val="ListBullet"/>
        <w:spacing w:after="60"/>
      </w:pPr>
      <w:r>
        <w:t>Developed a responsive e-commerce platform.</w:t>
      </w:r>
    </w:p>
    <w:p>
      <w:pPr>
        <w:pStyle w:val="ListBullet"/>
        <w:spacing w:after="60"/>
      </w:pPr>
      <w:r>
        <w:t>Optimized APIs following RESTful standards.</w:t>
      </w:r>
    </w:p>
    <w:p>
      <w:pPr>
        <w:pStyle w:val="ListBullet"/>
        <w:spacing w:after="60"/>
      </w:pPr>
      <w:r>
        <w:t>Implemented search and filtering for better user experience.</w:t>
      </w:r>
    </w:p>
    <w:p>
      <w:pPr>
        <w:spacing w:before="240" w:after="120"/>
      </w:pPr>
      <w:r>
        <w:rPr>
          <w:b/>
        </w:rPr>
        <w:t>EDUCATION</w:t>
      </w:r>
    </w:p>
    <w:p>
      <w:r>
        <w:rPr>
          <w:b/>
        </w:rPr>
        <w:t>B.Tech in Computer Science | Lovely Professional University | Phagwara, Punjab | Aug 2022 – May 2026</w:t>
      </w:r>
    </w:p>
    <w:p>
      <w:r>
        <w:rPr>
          <w:b/>
        </w:rPr>
        <w:t>Intermediate | Narayana Junior College | Marikavalasa, VSKP | Aug 2019 – March 2021</w:t>
      </w:r>
    </w:p>
    <w:p>
      <w:pPr>
        <w:spacing w:before="240" w:after="120"/>
      </w:pPr>
      <w:r>
        <w:rPr>
          <w:b/>
        </w:rPr>
        <w:t>CERTIFICATIONS</w:t>
      </w:r>
    </w:p>
    <w:p>
      <w:pPr>
        <w:pStyle w:val="ListBullet"/>
        <w:spacing w:after="60"/>
      </w:pPr>
      <w:r>
        <w:t>Cloud Computing – NPTEL</w:t>
      </w:r>
    </w:p>
    <w:p>
      <w:pPr>
        <w:pStyle w:val="ListBullet"/>
        <w:spacing w:after="60"/>
      </w:pPr>
      <w:r>
        <w:t>HTML, CSS &amp; JavaScript for Web Developers – Coursera</w:t>
      </w:r>
    </w:p>
    <w:p>
      <w:pPr>
        <w:pStyle w:val="ListBullet"/>
        <w:spacing w:after="60"/>
      </w:pPr>
      <w:r>
        <w:t>Server-side JavaScript with Node.js – Coursera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